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Database assignment report</w:t>
      </w:r>
    </w:p>
    <w:p>
      <w:r>
        <w:t>[x] ER diagram</w:t>
      </w:r>
    </w:p>
    <w:p>
      <w:r>
        <w:t>[x] Normalisation to 3NF</w:t>
      </w:r>
    </w:p>
    <w:p>
      <w:r>
        <w:t>[ ] SQL queries for the reports section</w:t>
      </w:r>
    </w:p>
    <w:p>
      <w:r>
        <w:t>[ ] Indexing discussion</w:t>
      </w:r>
    </w:p>
    <w:p>
      <w:r>
        <w:t>[ ] Conclusion</w:t>
      </w:r>
    </w:p>
    <w:p>
      <w:r>
        <w:t>TODO: add references in IEEE format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